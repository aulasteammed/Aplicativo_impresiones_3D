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64748B"/>
          <w:sz w:val="26"/>
        </w:rPr>
        <w:t>AULA STEAM SONNY JIMÉNEZ</w:t>
      </w:r>
    </w:p>
    <w:p>
      <w:pPr>
        <w:jc w:val="center"/>
      </w:pPr>
      <w:r>
        <w:rPr>
          <w:b/>
          <w:color w:val="4338CA"/>
          <w:sz w:val="60"/>
        </w:rPr>
        <w:t>Cómo publicar el aplicativo en internet</w:t>
      </w:r>
    </w:p>
    <w:p>
      <w:pPr>
        <w:jc w:val="center"/>
      </w:pPr>
      <w:r>
        <w:rPr>
          <w:color w:val="4F46E5"/>
          <w:sz w:val="30"/>
        </w:rPr>
        <w:t>Guía paso a paso con Vercel — explicada desde cero</w:t>
      </w:r>
    </w:p>
    <w:p/>
    <w:p/>
    <w:p/>
    <w:p/>
    <w:p/>
    <w:p/>
    <w:p>
      <w:pPr>
        <w:jc w:val="center"/>
      </w:pPr>
      <w:r>
        <w:rPr>
          <w:color w:val="64748B"/>
          <w:sz w:val="22"/>
        </w:rPr>
        <w:t>Aula STEAM Sonny Jiménez — UNAL Medellín</w:t>
      </w:r>
    </w:p>
    <w:p>
      <w:pPr>
        <w:jc w:val="center"/>
      </w:pPr>
      <w:r>
        <w:rPr>
          <w:color w:val="64748B"/>
          <w:sz w:val="22"/>
        </w:rPr>
        <w:t>Aplicativo de Gestión de Impresión 3D</w:t>
      </w:r>
    </w:p>
    <w:p>
      <w:pPr>
        <w:jc w:val="center"/>
      </w:pPr>
      <w:r>
        <w:rPr>
          <w:color w:val="64748B"/>
          <w:sz w:val="22"/>
        </w:rPr>
        <w:t>Versión 1.0</w:t>
      </w:r>
    </w:p>
    <w:p>
      <w:pPr>
        <w:jc w:val="center"/>
      </w:pPr>
      <w:r>
        <w:rPr>
          <w:color w:val="64748B"/>
          <w:sz w:val="22"/>
        </w:rPr>
        <w:t>Pensada para personas sin conocimientos de programación</w:t>
      </w:r>
    </w:p>
    <w:p>
      <w:r>
        <w:br w:type="page"/>
      </w:r>
    </w:p>
    <w:p>
      <w:pPr>
        <w:pStyle w:val="Heading1"/>
      </w:pPr>
      <w:r>
        <w:t>Antes de empezar: qué vamos a lograr</w:t>
      </w:r>
    </w:p>
    <w:p>
      <w:pPr>
        <w:spacing w:after="120"/>
      </w:pPr>
      <w:r>
        <w:t xml:space="preserve">Vamos a poner el aplicativo </w:t>
      </w:r>
      <w:r>
        <w:rPr>
          <w:b/>
        </w:rPr>
        <w:t>en internet</w:t>
      </w:r>
      <w:r>
        <w:t xml:space="preserve">, con una dirección web (por ejemplo "https://impresion3d-aula.vercel.app") que funcione desde cualquier computador o celular, sin necesidad de tener encendido el computador del aula. Lo haremos con </w:t>
      </w:r>
      <w:r>
        <w:rPr>
          <w:b/>
        </w:rPr>
        <w:t>Vercel</w:t>
      </w:r>
      <w:r>
        <w:t xml:space="preserve">, un servicio que publica este tipo de aplicaciones </w:t>
      </w:r>
      <w:r>
        <w:rPr>
          <w:b/>
        </w:rPr>
        <w:t>gratis</w:t>
      </w:r>
      <w:r>
        <w:t xml:space="preserve"> y de forma sencilla.</w:t>
      </w:r>
    </w:p>
    <w:p>
      <w:pPr>
        <w:spacing w:after="120"/>
      </w:pPr>
      <w:r>
        <w:t xml:space="preserve">No necesitas saber programar. Solo seguir los pasos en orden. Calcula unos </w:t>
      </w:r>
      <w:r>
        <w:rPr>
          <w:b/>
        </w:rPr>
        <w:t>30 a 45 minutos</w:t>
      </w:r>
      <w:r>
        <w:t xml:space="preserve"> la primera vez.</w:t>
      </w:r>
    </w:p>
    <w:p>
      <w:pPr>
        <w:pStyle w:val="Heading2"/>
      </w:pPr>
      <w:r>
        <w:t>El mapa del proceso (visión general)</w:t>
      </w:r>
    </w:p>
    <w:p>
      <w:pPr>
        <w:pStyle w:val="ListNumber"/>
        <w:spacing w:after="40"/>
      </w:pPr>
      <w:r>
        <w:t xml:space="preserve">Guardar el proyecto en </w:t>
      </w:r>
      <w:r>
        <w:rPr>
          <w:b/>
        </w:rPr>
        <w:t>GitHub</w:t>
      </w:r>
      <w:r>
        <w:t xml:space="preserve"> (un "casillero" en la nube para el código).</w:t>
      </w:r>
    </w:p>
    <w:p>
      <w:pPr>
        <w:pStyle w:val="ListNumber"/>
        <w:spacing w:after="40"/>
      </w:pPr>
      <w:r>
        <w:t xml:space="preserve">Crear una cuenta en </w:t>
      </w:r>
      <w:r>
        <w:rPr>
          <w:b/>
        </w:rPr>
        <w:t>Vercel</w:t>
      </w:r>
      <w:r>
        <w:t xml:space="preserve"> y conectarla con GitHub.</w:t>
      </w:r>
    </w:p>
    <w:p>
      <w:pPr>
        <w:pStyle w:val="ListNumber"/>
        <w:spacing w:after="40"/>
      </w:pPr>
      <w:r>
        <w:t>Importar el proyecto en Vercel.</w:t>
      </w:r>
    </w:p>
    <w:p>
      <w:pPr>
        <w:pStyle w:val="ListNumber"/>
        <w:spacing w:after="40"/>
      </w:pPr>
      <w:r>
        <w:t xml:space="preserve">Escribir las </w:t>
      </w:r>
      <w:r>
        <w:rPr>
          <w:b/>
        </w:rPr>
        <w:t>variables de entorno</w:t>
      </w:r>
      <w:r>
        <w:t xml:space="preserve"> (las llaves de conexión con Google).</w:t>
      </w:r>
    </w:p>
    <w:p>
      <w:pPr>
        <w:pStyle w:val="ListNumber"/>
        <w:spacing w:after="40"/>
      </w:pPr>
      <w:r>
        <w:t xml:space="preserve">Pulsar </w:t>
      </w:r>
      <w:r>
        <w:rPr>
          <w:b/>
        </w:rPr>
        <w:t>Deploy</w:t>
      </w:r>
      <w:r>
        <w:t xml:space="preserve"> (publicar) y esperar.</w:t>
      </w:r>
    </w:p>
    <w:p>
      <w:pPr>
        <w:pStyle w:val="ListNumber"/>
        <w:spacing w:after="40"/>
      </w:pPr>
      <w:r>
        <w:t>Abrir la dirección y comprobar que funciona.</w:t>
      </w:r>
    </w:p>
    <w:p>
      <w:pPr>
        <w:pStyle w:val="Heading2"/>
      </w:pPr>
      <w:r>
        <w:t>Qué necesitas tener a la mano</w:t>
      </w:r>
    </w:p>
    <w:p>
      <w:pPr>
        <w:pStyle w:val="ListBullet"/>
        <w:spacing w:after="40"/>
      </w:pPr>
      <w:r>
        <w:t xml:space="preserve">La </w:t>
      </w:r>
      <w:r>
        <w:rPr>
          <w:b/>
        </w:rPr>
        <w:t>carpeta del proyecto</w:t>
      </w:r>
      <w:r>
        <w:t xml:space="preserve"> en tu computador (la del aplicativo).</w:t>
      </w:r>
    </w:p>
    <w:p>
      <w:pPr>
        <w:pStyle w:val="ListBullet"/>
        <w:spacing w:after="40"/>
      </w:pPr>
      <w:r>
        <w:t xml:space="preserve">Un </w:t>
      </w:r>
      <w:r>
        <w:rPr>
          <w:b/>
        </w:rPr>
        <w:t>correo electrónico</w:t>
      </w:r>
      <w:r>
        <w:t xml:space="preserve"> para crear las cuentas.</w:t>
      </w:r>
    </w:p>
    <w:p>
      <w:pPr>
        <w:pStyle w:val="ListBullet"/>
        <w:spacing w:after="40"/>
      </w:pPr>
      <w:r>
        <w:t xml:space="preserve">Las </w:t>
      </w:r>
      <w:r>
        <w:rPr>
          <w:b/>
        </w:rPr>
        <w:t>llaves de Google</w:t>
      </w:r>
      <w:r>
        <w:t xml:space="preserve"> ya preparadas (el archivo JSON de la cuenta de servicio y los identificadores de las 3 hojas). Si aún no las tienes, sigue primero la sección "Conectar los servicios de Google" del archivo README del proyecto.</w:t>
      </w:r>
    </w:p>
    <w:p>
      <w:pPr>
        <w:spacing w:before="80" w:after="160"/>
        <w:ind w:left="216"/>
        <w:shd w:val="clear" w:fill="EEF2FF"/>
      </w:pPr>
      <w:r>
        <w:rPr>
          <w:b/>
          <w:color w:val="4338CA"/>
        </w:rPr>
        <w:t xml:space="preserve">  Nota:  </w:t>
      </w:r>
      <w:r>
        <w:t>Vercel y GitHub tienen planes gratuitos suficientes para este aplicativo. No hace falta tarjeta de crédito para empezar.</w:t>
      </w:r>
    </w:p>
    <w:p>
      <w:pPr>
        <w:pStyle w:val="Heading2"/>
      </w:pPr>
      <w:r>
        <w:t>Tres palabras que conviene entender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4F46E5"/>
          </w:tcPr>
          <w:p>
            <w:r/>
            <w:r>
              <w:rPr>
                <w:b/>
                <w:color w:val="FFFFFF"/>
                <w:sz w:val="20"/>
              </w:rPr>
              <w:t>Palabra</w:t>
            </w:r>
          </w:p>
        </w:tc>
        <w:tc>
          <w:tcPr>
            <w:tcW w:type="dxa" w:w="6624"/>
            <w:shd w:val="clear" w:color="auto" w:fill="4F46E5"/>
          </w:tcPr>
          <w:p>
            <w:r/>
            <w:r>
              <w:rPr>
                <w:b/>
                <w:color w:val="FFFFFF"/>
                <w:sz w:val="20"/>
              </w:rPr>
              <w:t>En sencillo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GitHub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Un lugar en la nube donde se guarda el código del aplicativo, ordenado y respaldado.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Vercel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El servicio que toma ese código de GitHub y lo publica en internet como una página funcionando.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Variables de entorno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Las "llaves" y contraseñas que el aplicativo necesita para conectarse a Google. Se guardan aparte, en secreto, nunca dentro del código.</w:t>
            </w:r>
          </w:p>
        </w:tc>
      </w:tr>
    </w:tbl>
    <w:p>
      <w:pPr>
        <w:spacing w:after="40"/>
      </w:pPr>
    </w:p>
    <w:p>
      <w:pPr>
        <w:pStyle w:val="Heading1"/>
      </w:pPr>
      <w:r>
        <w:t>Paso A — Crear una cuenta en GitHub</w:t>
      </w:r>
    </w:p>
    <w:p>
      <w:pPr>
        <w:pStyle w:val="ListNumber"/>
        <w:spacing w:after="40"/>
      </w:pPr>
      <w:r>
        <w:t xml:space="preserve">Entra a </w:t>
      </w:r>
      <w:r>
        <w:rPr>
          <w:b/>
        </w:rPr>
        <w:t>https://github.com</w:t>
      </w:r>
      <w:r>
        <w:t xml:space="preserve"> y pulsa </w:t>
      </w:r>
      <w:r>
        <w:rPr>
          <w:b/>
        </w:rPr>
        <w:t>Sign up</w:t>
      </w:r>
      <w:r>
        <w:t xml:space="preserve"> (Registrarse).</w:t>
      </w:r>
    </w:p>
    <w:p>
      <w:pPr>
        <w:pStyle w:val="ListNumber"/>
        <w:spacing w:after="40"/>
      </w:pPr>
      <w:r>
        <w:t>Escribe tu correo, una contraseña y un nombre de usuario. Sigue las instrucciones hasta confirmar el correo.</w:t>
      </w:r>
    </w:p>
    <w:p>
      <w:pPr>
        <w:pStyle w:val="ListNumber"/>
        <w:spacing w:after="40"/>
      </w:pPr>
      <w:r>
        <w:t>Cuando termines, quedarás con una cuenta gratuita de GitHub. No cierres la sesión.</w:t>
      </w:r>
    </w:p>
    <w:p>
      <w:pPr>
        <w:spacing w:before="80" w:after="160"/>
        <w:ind w:left="216"/>
        <w:shd w:val="clear" w:fill="EEF2FF"/>
      </w:pPr>
      <w:r>
        <w:rPr>
          <w:b/>
          <w:color w:val="4338CA"/>
        </w:rPr>
        <w:t xml:space="preserve">  Nota:  </w:t>
      </w:r>
      <w:r>
        <w:t>Si el aula ya tiene una cuenta de GitHub, usa esa en lugar de crear una nueva.</w:t>
      </w:r>
    </w:p>
    <w:p>
      <w:pPr>
        <w:pStyle w:val="Heading1"/>
      </w:pPr>
      <w:r>
        <w:t>Paso B — Subir el proyecto a GitHub</w:t>
      </w:r>
    </w:p>
    <w:p>
      <w:pPr>
        <w:spacing w:after="120"/>
      </w:pPr>
      <w:r>
        <w:t xml:space="preserve">La forma más sencilla sin programar es con </w:t>
      </w:r>
      <w:r>
        <w:rPr>
          <w:b/>
        </w:rPr>
        <w:t>GitHub Desktop</w:t>
      </w:r>
      <w:r>
        <w:t>, un programa con botones (no hay que escribir comandos).</w:t>
      </w:r>
    </w:p>
    <w:p>
      <w:pPr>
        <w:pStyle w:val="ListNumber"/>
        <w:spacing w:after="40"/>
      </w:pPr>
      <w:r>
        <w:t xml:space="preserve">Descarga e instala </w:t>
      </w:r>
      <w:r>
        <w:rPr>
          <w:b/>
        </w:rPr>
        <w:t>GitHub Desktop</w:t>
      </w:r>
      <w:r>
        <w:t xml:space="preserve"> desde </w:t>
      </w:r>
      <w:r>
        <w:rPr>
          <w:b/>
        </w:rPr>
        <w:t>https://desktop.github.com</w:t>
      </w:r>
      <w:r>
        <w:t>.</w:t>
      </w:r>
    </w:p>
    <w:p>
      <w:pPr>
        <w:pStyle w:val="ListNumber"/>
        <w:spacing w:after="40"/>
      </w:pPr>
      <w:r>
        <w:t xml:space="preserve">Ábrelo e </w:t>
      </w:r>
      <w:r>
        <w:rPr>
          <w:b/>
        </w:rPr>
        <w:t>inicia sesión</w:t>
      </w:r>
      <w:r>
        <w:t xml:space="preserve"> con la cuenta de GitHub del paso A.</w:t>
      </w:r>
    </w:p>
    <w:p>
      <w:pPr>
        <w:pStyle w:val="ListNumber"/>
        <w:spacing w:after="40"/>
      </w:pPr>
      <w:r>
        <w:t xml:space="preserve">Ve a </w:t>
      </w:r>
      <w:r>
        <w:rPr>
          <w:b/>
        </w:rPr>
        <w:t>File → Add local repository</w:t>
      </w:r>
      <w:r>
        <w:t xml:space="preserve"> (Archivo → Agregar repositorio local) y selecciona la </w:t>
      </w:r>
      <w:r>
        <w:rPr>
          <w:b/>
        </w:rPr>
        <w:t>carpeta del proyecto</w:t>
      </w:r>
      <w:r>
        <w:t xml:space="preserve"> del aplicativo.</w:t>
      </w:r>
    </w:p>
    <w:p>
      <w:pPr>
        <w:pStyle w:val="ListNumber"/>
        <w:spacing w:after="40"/>
      </w:pPr>
      <w:r>
        <w:t xml:space="preserve">Si te dice que la carpeta no es un repositorio, pulsa el enlace para </w:t>
      </w:r>
      <w:r>
        <w:rPr>
          <w:b/>
        </w:rPr>
        <w:t>crear uno aquí</w:t>
      </w:r>
      <w:r>
        <w:t xml:space="preserve"> ("create a repository").</w:t>
      </w:r>
    </w:p>
    <w:p>
      <w:pPr>
        <w:pStyle w:val="ListNumber"/>
        <w:spacing w:after="40"/>
      </w:pPr>
      <w:r>
        <w:t xml:space="preserve">Abajo a la izquierda verás la lista de archivos. Escribe un mensaje breve (por ejemplo "primera versión") y pulsa </w:t>
      </w:r>
      <w:r>
        <w:rPr>
          <w:b/>
        </w:rPr>
        <w:t>Commit to main</w:t>
      </w:r>
      <w:r>
        <w:t xml:space="preserve"> (Guardar).</w:t>
      </w:r>
    </w:p>
    <w:p>
      <w:pPr>
        <w:pStyle w:val="ListNumber"/>
        <w:spacing w:after="40"/>
      </w:pPr>
      <w:r>
        <w:t xml:space="preserve">Arriba, pulsa </w:t>
      </w:r>
      <w:r>
        <w:rPr>
          <w:b/>
        </w:rPr>
        <w:t>Publish repository</w:t>
      </w:r>
      <w:r>
        <w:t xml:space="preserve"> (Publicar repositorio). Deja marcada la opción </w:t>
      </w:r>
      <w:r>
        <w:rPr>
          <w:b/>
        </w:rPr>
        <w:t>"Keep this code private"</w:t>
      </w:r>
      <w:r>
        <w:t xml:space="preserve"> (mantener privado) para que el código no sea público. Pulsa </w:t>
      </w:r>
      <w:r>
        <w:rPr>
          <w:b/>
        </w:rPr>
        <w:t>Publish</w:t>
      </w:r>
      <w:r>
        <w:t>.</w:t>
      </w:r>
    </w:p>
    <w:p>
      <w:pPr>
        <w:spacing w:after="120"/>
      </w:pPr>
      <w:r>
        <w:t>Con esto, el proyecto queda guardado en tu cuenta de GitHub.</w:t>
      </w:r>
    </w:p>
    <w:p>
      <w:pPr>
        <w:spacing w:before="80" w:after="160"/>
        <w:ind w:left="216"/>
        <w:shd w:val="clear" w:fill="EEF2FF"/>
      </w:pPr>
      <w:r>
        <w:rPr>
          <w:b/>
          <w:color w:val="4338CA"/>
        </w:rPr>
        <w:t xml:space="preserve">  Nota:  </w:t>
      </w:r>
      <w:r>
        <w:t xml:space="preserve">Si usas </w:t>
      </w:r>
      <w:r>
        <w:rPr>
          <w:b/>
        </w:rPr>
        <w:t>Visual Studio Code</w:t>
      </w:r>
      <w:r>
        <w:t xml:space="preserve">, también puedes subirlo desde el panel </w:t>
      </w:r>
      <w:r>
        <w:rPr>
          <w:b/>
        </w:rPr>
        <w:t>Source Control</w:t>
      </w:r>
      <w:r>
        <w:t xml:space="preserve"> (Control de código): "Publish to GitHub". Es equivalente.</w:t>
      </w:r>
    </w:p>
    <w:p>
      <w:pPr>
        <w:spacing w:before="80" w:after="160"/>
        <w:ind w:left="216"/>
        <w:shd w:val="clear" w:fill="EEF2FF"/>
      </w:pPr>
      <w:r>
        <w:rPr>
          <w:b/>
          <w:color w:val="4338CA"/>
        </w:rPr>
        <w:t xml:space="preserve">  Importante:  </w:t>
      </w:r>
      <w:r>
        <w:t xml:space="preserve">El proyecto incluye un archivo ".gitignore" que </w:t>
      </w:r>
      <w:r>
        <w:rPr>
          <w:b/>
        </w:rPr>
        <w:t>evita subir el archivo de secretos</w:t>
      </w:r>
      <w:r>
        <w:t xml:space="preserve"> (".env.local") y el modelo de OCR. Así tus contraseñas NO se suben a GitHub. No borres ese archivo.</w:t>
      </w:r>
    </w:p>
    <w:p>
      <w:pPr>
        <w:pStyle w:val="Heading1"/>
      </w:pPr>
      <w:r>
        <w:t>Paso C — Crear una cuenta en Vercel</w:t>
      </w:r>
    </w:p>
    <w:p>
      <w:pPr>
        <w:pStyle w:val="ListNumber"/>
        <w:spacing w:after="40"/>
      </w:pPr>
      <w:r>
        <w:t xml:space="preserve">Entra a </w:t>
      </w:r>
      <w:r>
        <w:rPr>
          <w:b/>
        </w:rPr>
        <w:t>https://vercel.com</w:t>
      </w:r>
      <w:r>
        <w:t xml:space="preserve"> y pulsa </w:t>
      </w:r>
      <w:r>
        <w:rPr>
          <w:b/>
        </w:rPr>
        <w:t>Sign Up</w:t>
      </w:r>
      <w:r>
        <w:t xml:space="preserve"> (Registrarse).</w:t>
      </w:r>
    </w:p>
    <w:p>
      <w:pPr>
        <w:pStyle w:val="ListNumber"/>
        <w:spacing w:after="40"/>
      </w:pPr>
      <w:r>
        <w:t xml:space="preserve">Elige la opción </w:t>
      </w:r>
      <w:r>
        <w:rPr>
          <w:b/>
        </w:rPr>
        <w:t>"Continue with GitHub"</w:t>
      </w:r>
      <w:r>
        <w:t xml:space="preserve"> (Continuar con GitHub) y autoriza a Vercel a usar tu cuenta de GitHub. Esto conecta ambos servicios.</w:t>
      </w:r>
    </w:p>
    <w:p>
      <w:pPr>
        <w:pStyle w:val="ListNumber"/>
        <w:spacing w:after="40"/>
      </w:pPr>
      <w:r>
        <w:t>Si te pregunta el tipo de uso, elige la opción personal/gratuita (</w:t>
      </w:r>
      <w:r>
        <w:rPr>
          <w:b/>
        </w:rPr>
        <w:t>Hobby</w:t>
      </w:r>
      <w:r>
        <w:t>).</w:t>
      </w:r>
    </w:p>
    <w:p>
      <w:pPr>
        <w:pStyle w:val="Heading1"/>
      </w:pPr>
      <w:r>
        <w:t>Paso D — Importar el proyecto en Vercel</w:t>
      </w:r>
    </w:p>
    <w:p>
      <w:pPr>
        <w:pStyle w:val="ListNumber"/>
        <w:spacing w:after="40"/>
      </w:pPr>
      <w:r>
        <w:t xml:space="preserve">Ya dentro de Vercel, pulsa </w:t>
      </w:r>
      <w:r>
        <w:rPr>
          <w:b/>
        </w:rPr>
        <w:t>Add New… → Project</w:t>
      </w:r>
      <w:r>
        <w:t xml:space="preserve"> (Agregar nuevo → Proyecto).</w:t>
      </w:r>
    </w:p>
    <w:p>
      <w:pPr>
        <w:pStyle w:val="ListNumber"/>
        <w:spacing w:after="40"/>
      </w:pPr>
      <w:r>
        <w:t xml:space="preserve">Verás la lista de tus repositorios de GitHub. Busca el del aplicativo y pulsa </w:t>
      </w:r>
      <w:r>
        <w:rPr>
          <w:b/>
        </w:rPr>
        <w:t>Import</w:t>
      </w:r>
      <w:r>
        <w:t xml:space="preserve"> (Importar).</w:t>
      </w:r>
    </w:p>
    <w:p>
      <w:pPr>
        <w:pStyle w:val="ListNumber"/>
        <w:spacing w:after="40"/>
      </w:pPr>
      <w:r>
        <w:t xml:space="preserve">Vercel reconocerá que es un proyecto </w:t>
      </w:r>
      <w:r>
        <w:rPr>
          <w:b/>
        </w:rPr>
        <w:t>Next.js</w:t>
      </w:r>
      <w:r>
        <w:t xml:space="preserve"> y completará solo la configuración de compilación. </w:t>
      </w:r>
      <w:r>
        <w:rPr>
          <w:b/>
        </w:rPr>
        <w:t>No cambies</w:t>
      </w:r>
      <w:r>
        <w:t xml:space="preserve"> esos valores.</w:t>
      </w:r>
    </w:p>
    <w:p>
      <w:pPr>
        <w:pStyle w:val="ListNumber"/>
        <w:spacing w:after="40"/>
      </w:pPr>
      <w:r>
        <w:rPr>
          <w:b/>
        </w:rPr>
        <w:t>Todavía no pulses Deploy.</w:t>
      </w:r>
      <w:r>
        <w:t xml:space="preserve"> Antes, configura las variables de entorno (Paso E).</w:t>
      </w:r>
    </w:p>
    <w:p>
      <w:pPr>
        <w:pStyle w:val="Heading1"/>
      </w:pPr>
      <w:r>
        <w:t>Paso E — Configurar las variables de entorno</w:t>
      </w:r>
    </w:p>
    <w:p>
      <w:pPr>
        <w:spacing w:after="120"/>
      </w:pPr>
      <w:r>
        <w:t xml:space="preserve">Aquí le das al aplicativo las llaves para conectarse a Google. En la misma pantalla de importación, abre la sección </w:t>
      </w:r>
      <w:r>
        <w:rPr>
          <w:b/>
        </w:rPr>
        <w:t>Environment Variables</w:t>
      </w:r>
      <w:r>
        <w:t xml:space="preserve"> (Variables de entorno). Por cada variable, escribe su </w:t>
      </w:r>
      <w:r>
        <w:rPr>
          <w:b/>
        </w:rPr>
        <w:t>nombre</w:t>
      </w:r>
      <w:r>
        <w:t xml:space="preserve"> (Name) y su </w:t>
      </w:r>
      <w:r>
        <w:rPr>
          <w:b/>
        </w:rPr>
        <w:t>valor</w:t>
      </w:r>
      <w:r>
        <w:t xml:space="preserve"> (Value) y pulsa </w:t>
      </w:r>
      <w:r>
        <w:rPr>
          <w:b/>
        </w:rPr>
        <w:t>Add</w:t>
      </w:r>
      <w:r>
        <w:t>.</w:t>
      </w:r>
    </w:p>
    <w:p>
      <w:pPr>
        <w:spacing w:after="120"/>
      </w:pPr>
      <w:r>
        <w:t>Estas son las variables. Los valores son los mismos que tendrías en el archivo ".env.local" de tu computador: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4F46E5"/>
          </w:tcPr>
          <w:p>
            <w:r/>
            <w:r>
              <w:rPr>
                <w:b/>
                <w:color w:val="FFFFFF"/>
                <w:sz w:val="20"/>
              </w:rPr>
              <w:t>Nombre de la variable</w:t>
            </w:r>
          </w:p>
        </w:tc>
        <w:tc>
          <w:tcPr>
            <w:tcW w:type="dxa" w:w="1440"/>
            <w:shd w:val="clear" w:color="auto" w:fill="4F46E5"/>
          </w:tcPr>
          <w:p>
            <w:r/>
            <w:r>
              <w:rPr>
                <w:b/>
                <w:color w:val="FFFFFF"/>
                <w:sz w:val="20"/>
              </w:rPr>
              <w:t>¿Obligatoria?</w:t>
            </w:r>
          </w:p>
        </w:tc>
        <w:tc>
          <w:tcPr>
            <w:tcW w:type="dxa" w:w="4320"/>
            <w:shd w:val="clear" w:color="auto" w:fill="4F46E5"/>
          </w:tcPr>
          <w:p>
            <w:r/>
            <w:r>
              <w:rPr>
                <w:b/>
                <w:color w:val="FFFFFF"/>
                <w:sz w:val="20"/>
              </w:rPr>
              <w:t>Qué valor poner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GOOGLE_SERVICE_ACCOUNT_JSON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Todo el contenido del archivo JSON de la cuenta de servicio de Google, en una sola línea.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SHEET_ID_SOLICITUDES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El identificador de la hoja de Solicitudes (la parte de su enlace entre /d/ y /edit).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SHEET_ID_HISTORIAL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El identificador de la hoja de Historial.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SHEET_ID_INVENTARIO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El identificador de la hoja de Inventario.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APPS_SCRIPT_URL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Opcional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La dirección del script de correo (Apps Script). Sin ella, el aplicativo funciona pero no envía correos.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APPS_SCRIPT_TOKEN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Opcional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La misma clave secreta configurada en el script de correo.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TAB_SOLICITUDES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Opcional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Solo si tu pestaña de solicitudes se llama distinto a "Respuestas de formulario 1".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TAB_HISTORIAL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Opcional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Solo si tu pestaña de historial se llama distinto a "Historial".</w:t>
            </w:r>
          </w:p>
        </w:tc>
      </w:tr>
    </w:tbl>
    <w:p>
      <w:pPr>
        <w:spacing w:after="40"/>
      </w:pPr>
    </w:p>
    <w:p>
      <w:pPr>
        <w:spacing w:before="80" w:after="160"/>
        <w:ind w:left="216"/>
        <w:shd w:val="clear" w:fill="EEF2FF"/>
      </w:pPr>
      <w:r>
        <w:rPr>
          <w:b/>
          <w:color w:val="4338CA"/>
        </w:rPr>
        <w:t xml:space="preserve">  Dónde consigo los valores:  </w:t>
      </w:r>
      <w:r>
        <w:t xml:space="preserve">Los valores exactos y cómo obtenerlos están explicados en el archivo </w:t>
      </w:r>
      <w:r>
        <w:rPr>
          <w:b/>
        </w:rPr>
        <w:t>README</w:t>
      </w:r>
      <w:r>
        <w:t xml:space="preserve"> del proyecto (secciones "Conectar los servicios de Google" y "Variables de entorno"). Si te faltan las </w:t>
      </w:r>
      <w:r>
        <w:rPr>
          <w:b/>
        </w:rPr>
        <w:t>cuatro primeras</w:t>
      </w:r>
      <w:r>
        <w:t xml:space="preserve"> variables (las obligatorias), el aplicativo arrancará en "modo demo" con datos de ejemplo.</w:t>
      </w:r>
    </w:p>
    <w:p>
      <w:pPr>
        <w:spacing w:before="80" w:after="160"/>
        <w:ind w:left="216"/>
        <w:shd w:val="clear" w:fill="EEF2FF"/>
      </w:pPr>
      <w:r>
        <w:rPr>
          <w:b/>
          <w:color w:val="4338CA"/>
        </w:rPr>
        <w:t xml:space="preserve">  Importante:  </w:t>
      </w:r>
      <w:r>
        <w:t xml:space="preserve">Copia el contenido del JSON con cuidado: debe ir </w:t>
      </w:r>
      <w:r>
        <w:rPr>
          <w:b/>
        </w:rPr>
        <w:t>completo y en una sola línea</w:t>
      </w:r>
      <w:r>
        <w:t>. Vercel guarda estas variables de forma segura y no las muestra públicamente.</w:t>
      </w:r>
    </w:p>
    <w:p>
      <w:pPr>
        <w:pStyle w:val="Heading1"/>
      </w:pPr>
      <w:r>
        <w:t>Paso F — Publicar (Deploy)</w:t>
      </w:r>
    </w:p>
    <w:p>
      <w:pPr>
        <w:pStyle w:val="ListNumber"/>
        <w:spacing w:after="40"/>
      </w:pPr>
      <w:r>
        <w:t xml:space="preserve">Cuando ya estén todas las variables, pulsa el botón </w:t>
      </w:r>
      <w:r>
        <w:rPr>
          <w:b/>
        </w:rPr>
        <w:t>Deploy</w:t>
      </w:r>
      <w:r>
        <w:t xml:space="preserve"> (Publicar).</w:t>
      </w:r>
    </w:p>
    <w:p>
      <w:pPr>
        <w:pStyle w:val="ListNumber"/>
        <w:spacing w:after="40"/>
      </w:pPr>
      <w:r>
        <w:t xml:space="preserve">Vercel empezará a construir el aplicativo. Verás un registro de progreso. Esto tarda </w:t>
      </w:r>
      <w:r>
        <w:rPr>
          <w:b/>
        </w:rPr>
        <w:t>entre 1 y 3 minutos</w:t>
      </w:r>
      <w:r>
        <w:t>.</w:t>
      </w:r>
    </w:p>
    <w:p>
      <w:pPr>
        <w:pStyle w:val="ListNumber"/>
        <w:spacing w:after="40"/>
      </w:pPr>
      <w:r>
        <w:t>Al terminar, aparecerá un mensaje de felicitación (</w:t>
      </w:r>
      <w:r>
        <w:rPr>
          <w:b/>
        </w:rPr>
        <w:t>Congratulations</w:t>
      </w:r>
      <w:r>
        <w:t xml:space="preserve">) con una </w:t>
      </w:r>
      <w:r>
        <w:rPr>
          <w:b/>
        </w:rPr>
        <w:t>vista previa</w:t>
      </w:r>
      <w:r>
        <w:t xml:space="preserve"> y un botón para visitar el sitio.</w:t>
      </w:r>
    </w:p>
    <w:p>
      <w:pPr>
        <w:spacing w:before="80" w:after="160"/>
        <w:ind w:left="216"/>
        <w:shd w:val="clear" w:fill="EEF2FF"/>
      </w:pPr>
      <w:r>
        <w:rPr>
          <w:b/>
          <w:color w:val="4338CA"/>
        </w:rPr>
        <w:t xml:space="preserve">  Nota:  </w:t>
      </w:r>
      <w:r>
        <w:t>Si la construcción falla, revisa el mensaje: casi siempre es una variable mal escrita. Corrígela en Settings → Environment Variables y vuelve a desplegar (Redeploy).</w:t>
      </w:r>
    </w:p>
    <w:p>
      <w:pPr>
        <w:pStyle w:val="Heading1"/>
      </w:pPr>
      <w:r>
        <w:t>Paso G — Probar que todo funciona</w:t>
      </w:r>
    </w:p>
    <w:p>
      <w:pPr>
        <w:pStyle w:val="ListNumber"/>
        <w:spacing w:after="40"/>
      </w:pPr>
      <w:r>
        <w:t xml:space="preserve">Pulsa </w:t>
      </w:r>
      <w:r>
        <w:rPr>
          <w:b/>
        </w:rPr>
        <w:t>Visit</w:t>
      </w:r>
      <w:r>
        <w:t xml:space="preserve"> (Visitar) o abre la dirección que te dio Vercel (termina en ".vercel.app").</w:t>
      </w:r>
    </w:p>
    <w:p>
      <w:pPr>
        <w:pStyle w:val="ListNumber"/>
        <w:spacing w:after="40"/>
      </w:pPr>
      <w:r>
        <w:t xml:space="preserve">Debe abrirse el </w:t>
      </w:r>
      <w:r>
        <w:rPr>
          <w:b/>
        </w:rPr>
        <w:t>Dashboard</w:t>
      </w:r>
      <w:r>
        <w:t xml:space="preserve"> del aplicativo.</w:t>
      </w:r>
    </w:p>
    <w:p>
      <w:pPr>
        <w:pStyle w:val="ListNumber"/>
        <w:spacing w:after="40"/>
      </w:pPr>
      <w:r>
        <w:t xml:space="preserve">Comprueba que </w:t>
      </w:r>
      <w:r>
        <w:rPr>
          <w:b/>
        </w:rPr>
        <w:t>NO</w:t>
      </w:r>
      <w:r>
        <w:t xml:space="preserve"> aparece el aviso azul de "Modo demo". Si aparece, es que faltan o están mal las variables obligatorias de Google (revisa el Paso E).</w:t>
      </w:r>
    </w:p>
    <w:p>
      <w:pPr>
        <w:pStyle w:val="ListNumber"/>
        <w:spacing w:after="40"/>
      </w:pPr>
      <w:r>
        <w:t>Navega por las 5 ventanas y confirma que se ven los datos reales de las hojas.</w:t>
      </w:r>
    </w:p>
    <w:p>
      <w:pPr>
        <w:pStyle w:val="ListNumber"/>
        <w:spacing w:after="40"/>
      </w:pPr>
      <w:r>
        <w:t>Prueba una acción sencilla (por ejemplo, cambiar el estado de una solicitud de prueba) para confirmar que guarda en las hojas.</w:t>
      </w:r>
    </w:p>
    <w:p>
      <w:pPr>
        <w:spacing w:before="80" w:after="160"/>
        <w:ind w:left="216"/>
        <w:shd w:val="clear" w:fill="EEF2FF"/>
      </w:pPr>
      <w:r>
        <w:rPr>
          <w:b/>
          <w:color w:val="4338CA"/>
        </w:rPr>
        <w:t xml:space="preserve">  Nota:  </w:t>
      </w:r>
      <w:r>
        <w:t xml:space="preserve">La </w:t>
      </w:r>
      <w:r>
        <w:rPr>
          <w:b/>
        </w:rPr>
        <w:t>primera vez</w:t>
      </w:r>
      <w:r>
        <w:t xml:space="preserve"> que uses el análisis de capturas (OCR), el servidor descarga un modelo pequeño; esa primera lectura puede tardar unos segundos más. Es normal.</w:t>
      </w:r>
    </w:p>
    <w:p>
      <w:pPr>
        <w:pStyle w:val="Heading1"/>
      </w:pPr>
      <w:r>
        <w:t>Actualizaciones futuras (muy fácil)</w:t>
      </w:r>
    </w:p>
    <w:p>
      <w:pPr>
        <w:spacing w:after="120"/>
      </w:pPr>
      <w:r>
        <w:t>Cuando el aplicativo cambie (mejoras o correcciones), publicar la nueva versión es automático:</w:t>
      </w:r>
    </w:p>
    <w:p>
      <w:pPr>
        <w:pStyle w:val="ListNumber"/>
        <w:spacing w:after="40"/>
      </w:pPr>
      <w:r>
        <w:t xml:space="preserve">Abre GitHub Desktop (o VS Code), escribe un mensaje y pulsa </w:t>
      </w:r>
      <w:r>
        <w:rPr>
          <w:b/>
        </w:rPr>
        <w:t>Commit</w:t>
      </w:r>
      <w:r>
        <w:t xml:space="preserve"> y luego </w:t>
      </w:r>
      <w:r>
        <w:rPr>
          <w:b/>
        </w:rPr>
        <w:t>Push</w:t>
      </w:r>
      <w:r>
        <w:t xml:space="preserve"> (subir).</w:t>
      </w:r>
    </w:p>
    <w:p>
      <w:pPr>
        <w:pStyle w:val="ListNumber"/>
        <w:spacing w:after="40"/>
      </w:pPr>
      <w:r>
        <w:t xml:space="preserve">Vercel detecta el cambio </w:t>
      </w:r>
      <w:r>
        <w:rPr>
          <w:b/>
        </w:rPr>
        <w:t>solo</w:t>
      </w:r>
      <w:r>
        <w:t xml:space="preserve"> y vuelve a publicar en 1-3 minutos. No hay que tocar nada más.</w:t>
      </w:r>
    </w:p>
    <w:p>
      <w:pPr>
        <w:spacing w:after="120"/>
      </w:pPr>
      <w:r>
        <w:t xml:space="preserve">Si cambias una </w:t>
      </w:r>
      <w:r>
        <w:rPr>
          <w:b/>
        </w:rPr>
        <w:t>variable de entorno</w:t>
      </w:r>
      <w:r>
        <w:t xml:space="preserve">, hazlo en Vercel → </w:t>
      </w:r>
      <w:r>
        <w:rPr>
          <w:b/>
        </w:rPr>
        <w:t>Settings → Environment Variables</w:t>
      </w:r>
      <w:r>
        <w:t xml:space="preserve">, y luego pulsa </w:t>
      </w:r>
      <w:r>
        <w:rPr>
          <w:b/>
        </w:rPr>
        <w:t>Redeploy</w:t>
      </w:r>
      <w:r>
        <w:t xml:space="preserve"> para que tome el nuevo valor.</w:t>
      </w:r>
    </w:p>
    <w:p>
      <w:pPr>
        <w:pStyle w:val="Heading1"/>
      </w:pPr>
      <w:r>
        <w:t>Problemas comunes y cómo resolverlos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color="auto" w:fill="4F46E5"/>
          </w:tcPr>
          <w:p>
            <w:r/>
            <w:r>
              <w:rPr>
                <w:b/>
                <w:color w:val="FFFFFF"/>
                <w:sz w:val="20"/>
              </w:rPr>
              <w:t>Síntoma</w:t>
            </w:r>
          </w:p>
        </w:tc>
        <w:tc>
          <w:tcPr>
            <w:tcW w:type="dxa" w:w="5760"/>
            <w:shd w:val="clear" w:color="auto" w:fill="4F46E5"/>
          </w:tcPr>
          <w:p>
            <w:r/>
            <w:r>
              <w:rPr>
                <w:b/>
                <w:color w:val="FFFFFF"/>
                <w:sz w:val="20"/>
              </w:rPr>
              <w:t>Causa probable y solución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Aparece "Modo demo" en el Dashboard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Faltan o están mal las 4 variables obligatorias de Google. Revísalas en Settings → Environment Variables y vuelve a desplegar.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Error al leer/escribir las hojas (permiso denegado)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La cuenta de servicio no tiene acceso a las hojas. Abre cada una de las 3 hojas en Google → Compartir → agrega el correo de la cuenta de servicio (…@…iam.gserviceaccount.com) como Editor.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La construcción (Deploy) falla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Casi siempre es una variable mal copiada (sobre todo el JSON). Corrígela y usa Redeploy.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No llegan los correos de notificación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Faltan APPS_SCRIPT_URL / APPS_SCRIPT_TOKEN, o el script de correo no está publicado. Revisa el Paso 4 del README. El cambio de estado igual se guarda.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La primera lectura de OCR tarda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Es normal: se descarga el modelo la primera vez y luego queda en caché.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Cambié el código pero no se ve en internet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Falta subirlo: en GitHub Desktop pulsa Push. Vercel republica automáticamente después.</w:t>
            </w:r>
          </w:p>
        </w:tc>
      </w:tr>
    </w:tbl>
    <w:p>
      <w:pPr>
        <w:spacing w:after="40"/>
      </w:pPr>
    </w:p>
    <w:p>
      <w:pPr>
        <w:pStyle w:val="Heading1"/>
      </w:pPr>
      <w:r>
        <w:t>Lista de verificación final</w:t>
      </w:r>
    </w:p>
    <w:p>
      <w:pPr>
        <w:pStyle w:val="ListBullet"/>
        <w:spacing w:after="40"/>
      </w:pPr>
      <w:r>
        <w:t>☐  El proyecto está subido a GitHub (repositorio privado).</w:t>
      </w:r>
    </w:p>
    <w:p>
      <w:pPr>
        <w:pStyle w:val="ListBullet"/>
        <w:spacing w:after="40"/>
      </w:pPr>
      <w:r>
        <w:t>☐  La cuenta de Vercel está conectada con GitHub.</w:t>
      </w:r>
    </w:p>
    <w:p>
      <w:pPr>
        <w:pStyle w:val="ListBullet"/>
        <w:spacing w:after="40"/>
      </w:pPr>
      <w:r>
        <w:t>☐  El proyecto fue importado en Vercel como Next.js.</w:t>
      </w:r>
    </w:p>
    <w:p>
      <w:pPr>
        <w:pStyle w:val="ListBullet"/>
        <w:spacing w:after="40"/>
      </w:pPr>
      <w:r>
        <w:t>☐  Las 4 variables obligatorias de Google están cargadas (y las opcionales si aplican).</w:t>
      </w:r>
    </w:p>
    <w:p>
      <w:pPr>
        <w:pStyle w:val="ListBullet"/>
        <w:spacing w:after="40"/>
      </w:pPr>
      <w:r>
        <w:t>☐  Las 3 hojas de Google están compartidas con la cuenta de servicio como Editor.</w:t>
      </w:r>
    </w:p>
    <w:p>
      <w:pPr>
        <w:pStyle w:val="ListBullet"/>
        <w:spacing w:after="40"/>
      </w:pPr>
      <w:r>
        <w:t>☐  El Deploy terminó sin errores.</w:t>
      </w:r>
    </w:p>
    <w:p>
      <w:pPr>
        <w:pStyle w:val="ListBullet"/>
        <w:spacing w:after="40"/>
      </w:pPr>
      <w:r>
        <w:t>☐  La dirección .vercel.app abre el Dashboard y NO dice "Modo demo".</w:t>
      </w:r>
    </w:p>
    <w:p>
      <w:pPr>
        <w:pStyle w:val="ListBullet"/>
        <w:spacing w:after="40"/>
      </w:pPr>
      <w:r>
        <w:t>☐  Se ven los datos reales y se puede guardar un cambio de prueba.</w:t>
      </w:r>
    </w:p>
    <w:p>
      <w:pPr>
        <w:spacing w:before="80" w:after="160"/>
        <w:ind w:left="216"/>
        <w:shd w:val="clear" w:fill="EEF2FF"/>
      </w:pPr>
      <w:r>
        <w:rPr>
          <w:b/>
          <w:color w:val="4338CA"/>
        </w:rPr>
        <w:t xml:space="preserve">  Fin:  </w:t>
      </w:r>
      <w:r>
        <w:t>Guarda la dirección final (…vercel.app) y compártela con quienes usarán el aplicativo. ¡Listo: el aplicativo está publicado y funcionando en internet!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Guía de Despliegue en Vercel · Aplicativo de Impresión 3D   ·   pág.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338C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46E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46E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